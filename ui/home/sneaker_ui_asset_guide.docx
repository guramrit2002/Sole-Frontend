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Sneaker App UI Asset &amp; Design Guide</w:t>
      </w:r>
    </w:p>
    <w:p>
      <w:r>
        <w:t>A design and asset reference guide for the sneaker collection web app homepage.</w:t>
      </w:r>
    </w:p>
    <w:p>
      <w:pPr>
        <w:pStyle w:val="Heading2"/>
      </w:pPr>
      <w:r>
        <w:t>Hero Sneakers</w:t>
      </w:r>
    </w:p>
    <w:p>
      <w:pPr>
        <w:pStyle w:val="ListBullet"/>
      </w:pPr>
      <w:r>
        <w:t>Air Jordan 1 neon green transparent background</w:t>
      </w:r>
    </w:p>
    <w:p>
      <w:pPr>
        <w:pStyle w:val="ListBullet"/>
      </w:pPr>
      <w:r>
        <w:t>Nike Dunk Low Pine Green transparent PNG</w:t>
      </w:r>
    </w:p>
    <w:p>
      <w:pPr>
        <w:pStyle w:val="ListBullet"/>
      </w:pPr>
      <w:r>
        <w:t>Yeezy 350 V2 bone transparent background</w:t>
      </w:r>
    </w:p>
    <w:p>
      <w:pPr>
        <w:pStyle w:val="ListBullet"/>
      </w:pPr>
      <w:r>
        <w:t>Air Jordan 4 white cement transparent PNG</w:t>
      </w:r>
    </w:p>
    <w:p>
      <w:pPr>
        <w:pStyle w:val="Heading2"/>
      </w:pPr>
      <w:r>
        <w:t>Graffiti / Street Elements</w:t>
      </w:r>
    </w:p>
    <w:p>
      <w:pPr>
        <w:pStyle w:val="ListBullet"/>
      </w:pPr>
      <w:r>
        <w:t>Neon graffiti doodles transparent PNG</w:t>
      </w:r>
    </w:p>
    <w:p>
      <w:pPr>
        <w:pStyle w:val="ListBullet"/>
      </w:pPr>
      <w:r>
        <w:t>Streetwear graffiti arrows transparent</w:t>
      </w:r>
    </w:p>
    <w:p>
      <w:pPr>
        <w:pStyle w:val="ListBullet"/>
      </w:pPr>
      <w:r>
        <w:t>Spray paint crown doodle transparent</w:t>
      </w:r>
    </w:p>
    <w:p>
      <w:pPr>
        <w:pStyle w:val="ListBullet"/>
      </w:pPr>
      <w:r>
        <w:t>Urban sneaker graffiti elements PNG</w:t>
      </w:r>
    </w:p>
    <w:p>
      <w:pPr>
        <w:pStyle w:val="Heading2"/>
      </w:pPr>
      <w:r>
        <w:t>UI Background Textures</w:t>
      </w:r>
    </w:p>
    <w:p>
      <w:pPr>
        <w:pStyle w:val="ListBullet"/>
      </w:pPr>
      <w:r>
        <w:t>Dark grain texture background</w:t>
      </w:r>
    </w:p>
    <w:p>
      <w:pPr>
        <w:pStyle w:val="ListBullet"/>
      </w:pPr>
      <w:r>
        <w:t>Black neon glow abstract background</w:t>
      </w:r>
    </w:p>
    <w:p>
      <w:pPr>
        <w:pStyle w:val="ListBullet"/>
      </w:pPr>
      <w:r>
        <w:t>Urban concrete texture dark</w:t>
      </w:r>
    </w:p>
    <w:p>
      <w:pPr>
        <w:pStyle w:val="ListBullet"/>
      </w:pPr>
      <w:r>
        <w:t>Streetwear dark gradient background</w:t>
      </w:r>
    </w:p>
    <w:p>
      <w:pPr>
        <w:pStyle w:val="Heading2"/>
      </w:pPr>
      <w:r>
        <w:t>Community Avatars</w:t>
      </w:r>
    </w:p>
    <w:p>
      <w:pPr>
        <w:pStyle w:val="ListBullet"/>
      </w:pPr>
      <w:r>
        <w:t>Young sneakerhead portrait</w:t>
      </w:r>
    </w:p>
    <w:p>
      <w:pPr>
        <w:pStyle w:val="ListBullet"/>
      </w:pPr>
      <w:r>
        <w:t>Streetwear fashion profile picture</w:t>
      </w:r>
    </w:p>
    <w:p>
      <w:pPr>
        <w:pStyle w:val="ListBullet"/>
      </w:pPr>
      <w:r>
        <w:t>Gen Z sneaker collector portrait</w:t>
      </w:r>
    </w:p>
    <w:p>
      <w:pPr>
        <w:pStyle w:val="ListBullet"/>
      </w:pPr>
      <w:r>
        <w:t>Urban fashion avatar</w:t>
      </w:r>
    </w:p>
    <w:p>
      <w:pPr>
        <w:pStyle w:val="Heading2"/>
      </w:pPr>
      <w:r>
        <w:t>Icons Style Reference</w:t>
      </w:r>
    </w:p>
    <w:p>
      <w:pPr>
        <w:pStyle w:val="ListBullet"/>
      </w:pPr>
      <w:r>
        <w:t>Minimal sneaker app icons</w:t>
      </w:r>
    </w:p>
    <w:p>
      <w:pPr>
        <w:pStyle w:val="ListBullet"/>
      </w:pPr>
      <w:r>
        <w:t>Neon outline UI icons</w:t>
      </w:r>
    </w:p>
    <w:p>
      <w:pPr>
        <w:pStyle w:val="ListBullet"/>
      </w:pPr>
      <w:r>
        <w:t>Modern streetwear UI icon pack</w:t>
      </w:r>
    </w:p>
    <w:p>
      <w:pPr>
        <w:pStyle w:val="ListBullet"/>
      </w:pPr>
      <w:r>
        <w:t>Youthful ecommerce UI icons</w:t>
      </w:r>
    </w:p>
    <w:p>
      <w:pPr>
        <w:pStyle w:val="Heading2"/>
      </w:pPr>
      <w:r>
        <w:t>Recommended Design Stack</w:t>
      </w:r>
    </w:p>
    <w:p>
      <w:pPr>
        <w:pStyle w:val="Heading3"/>
      </w:pPr>
      <w:r>
        <w:t>Fonts</w:t>
      </w:r>
    </w:p>
    <w:p>
      <w:pPr>
        <w:pStyle w:val="ListBullet"/>
      </w:pPr>
      <w:r>
        <w:t>Bebas Neue - https://fonts.google.com/specimen/Bebas+Neue</w:t>
      </w:r>
    </w:p>
    <w:p>
      <w:pPr>
        <w:pStyle w:val="ListBullet"/>
      </w:pPr>
      <w:r>
        <w:t>Space Grotesk - https://fonts.google.com/specimen/Space+Grotesk</w:t>
      </w:r>
    </w:p>
    <w:p>
      <w:pPr>
        <w:pStyle w:val="ListBullet"/>
      </w:pPr>
      <w:r>
        <w:t>Inter - https://fonts.google.com/specimen/Inter</w:t>
      </w:r>
    </w:p>
    <w:p>
      <w:pPr>
        <w:pStyle w:val="Heading3"/>
      </w:pPr>
      <w:r>
        <w:t>Icons</w:t>
      </w:r>
    </w:p>
    <w:p>
      <w:pPr>
        <w:pStyle w:val="ListBullet"/>
      </w:pPr>
      <w:r>
        <w:t>Lucide Icons - https://lucide.dev</w:t>
      </w:r>
    </w:p>
    <w:p>
      <w:pPr>
        <w:pStyle w:val="ListBullet"/>
      </w:pPr>
      <w:r>
        <w:t>Phosphor Icons - https://phosphoricons.com</w:t>
      </w:r>
    </w:p>
    <w:p>
      <w:pPr>
        <w:pStyle w:val="Heading3"/>
      </w:pPr>
      <w:r>
        <w:t>Sneaker Image Sources</w:t>
      </w:r>
    </w:p>
    <w:p>
      <w:pPr>
        <w:pStyle w:val="ListBullet"/>
      </w:pPr>
      <w:r>
        <w:t>https://stockx.com</w:t>
      </w:r>
    </w:p>
    <w:p>
      <w:pPr>
        <w:pStyle w:val="ListBullet"/>
      </w:pPr>
      <w:r>
        <w:t>https://www.goat.com</w:t>
      </w:r>
    </w:p>
    <w:p>
      <w:pPr>
        <w:pStyle w:val="ListBullet"/>
      </w:pPr>
      <w:r>
        <w:t>https://www.nike.com</w:t>
      </w:r>
    </w:p>
    <w:p>
      <w:pPr>
        <w:pStyle w:val="Heading3"/>
      </w:pPr>
      <w:r>
        <w:t>Animation Libraries</w:t>
      </w:r>
    </w:p>
    <w:p>
      <w:pPr>
        <w:pStyle w:val="ListBullet"/>
      </w:pPr>
      <w:r>
        <w:t>Framer Motion - https://www.framer.com/motion/</w:t>
      </w:r>
    </w:p>
    <w:p>
      <w:pPr>
        <w:pStyle w:val="ListBullet"/>
      </w:pPr>
      <w:r>
        <w:t>GSAP - https://gsap.com</w:t>
      </w:r>
    </w:p>
    <w:p>
      <w:pPr>
        <w:pStyle w:val="Heading2"/>
      </w:pPr>
      <w:r>
        <w:t>Color Palette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Color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#050505</w:t>
            </w:r>
          </w:p>
        </w:tc>
      </w:tr>
      <w:tr>
        <w:tc>
          <w:tcPr>
            <w:tcW w:type="dxa" w:w="4320"/>
          </w:tcPr>
          <w:p>
            <w:r>
              <w:t>Card Background</w:t>
            </w:r>
          </w:p>
        </w:tc>
        <w:tc>
          <w:tcPr>
            <w:tcW w:type="dxa" w:w="4320"/>
          </w:tcPr>
          <w:p>
            <w:r>
              <w:t>#111111</w:t>
            </w:r>
          </w:p>
        </w:tc>
      </w:tr>
      <w:tr>
        <w:tc>
          <w:tcPr>
            <w:tcW w:type="dxa" w:w="4320"/>
          </w:tcPr>
          <w:p>
            <w:r>
              <w:t>Neon Accent</w:t>
            </w:r>
          </w:p>
        </w:tc>
        <w:tc>
          <w:tcPr>
            <w:tcW w:type="dxa" w:w="4320"/>
          </w:tcPr>
          <w:p>
            <w:r>
              <w:t>#D9FF3F</w:t>
            </w:r>
          </w:p>
        </w:tc>
      </w:tr>
      <w:tr>
        <w:tc>
          <w:tcPr>
            <w:tcW w:type="dxa" w:w="4320"/>
          </w:tcPr>
          <w:p>
            <w:r>
              <w:t>Secondary Glow</w:t>
            </w:r>
          </w:p>
        </w:tc>
        <w:tc>
          <w:tcPr>
            <w:tcW w:type="dxa" w:w="4320"/>
          </w:tcPr>
          <w:p>
            <w:r>
              <w:t>#8DFF00</w:t>
            </w:r>
          </w:p>
        </w:tc>
      </w:tr>
      <w:tr>
        <w:tc>
          <w:tcPr>
            <w:tcW w:type="dxa" w:w="4320"/>
          </w:tcPr>
          <w:p>
            <w:r>
              <w:t>Text Primary</w:t>
            </w:r>
          </w:p>
        </w:tc>
        <w:tc>
          <w:tcPr>
            <w:tcW w:type="dxa" w:w="4320"/>
          </w:tcPr>
          <w:p>
            <w:r>
              <w:t>#FFFFFF</w:t>
            </w:r>
          </w:p>
        </w:tc>
      </w:tr>
      <w:tr>
        <w:tc>
          <w:tcPr>
            <w:tcW w:type="dxa" w:w="4320"/>
          </w:tcPr>
          <w:p>
            <w:r>
              <w:t>Text Muted</w:t>
            </w:r>
          </w:p>
        </w:tc>
        <w:tc>
          <w:tcPr>
            <w:tcW w:type="dxa" w:w="4320"/>
          </w:tcPr>
          <w:p>
            <w:r>
              <w:t>#A1A1AA</w:t>
            </w:r>
          </w:p>
        </w:tc>
      </w:tr>
    </w:tbl>
    <w:p>
      <w:pPr>
        <w:pStyle w:val="Heading2"/>
      </w:pPr>
      <w:r>
        <w:t>Suggested Homepage Sections</w:t>
      </w:r>
    </w:p>
    <w:p>
      <w:pPr>
        <w:pStyle w:val="ListNumber"/>
      </w:pPr>
      <w:r>
        <w:t>Hero section with URL input</w:t>
      </w:r>
    </w:p>
    <w:p>
      <w:pPr>
        <w:pStyle w:val="ListNumber"/>
      </w:pPr>
      <w:r>
        <w:t>Trending sneakers</w:t>
      </w:r>
    </w:p>
    <w:p>
      <w:pPr>
        <w:pStyle w:val="ListNumber"/>
      </w:pPr>
      <w:r>
        <w:t>Recent drops</w:t>
      </w:r>
    </w:p>
    <w:p>
      <w:pPr>
        <w:pStyle w:val="ListNumber"/>
      </w:pPr>
      <w:r>
        <w:t>Collection showcase</w:t>
      </w:r>
    </w:p>
    <w:p>
      <w:pPr>
        <w:pStyle w:val="ListNumber"/>
      </w:pPr>
      <w:r>
        <w:t>Wishlist tracking</w:t>
      </w:r>
    </w:p>
    <w:p>
      <w:pPr>
        <w:pStyle w:val="ListNumber"/>
      </w:pPr>
      <w:r>
        <w:t>Community flex section</w:t>
      </w:r>
    </w:p>
    <w:p>
      <w:pPr>
        <w:pStyle w:val="ListNumber"/>
      </w:pPr>
      <w:r>
        <w:t>Footer with sneaker brand marquee</w:t>
      </w:r>
    </w:p>
    <w:p>
      <w:pPr>
        <w:pStyle w:val="Heading2"/>
      </w:pPr>
      <w:r>
        <w:t>Creative Direction</w:t>
      </w:r>
    </w:p>
    <w:p>
      <w:r>
        <w:t>Theme: Sneaker culture meets futuristic streetwear.</w:t>
        <w:br/>
        <w:t>Visual Style: Dark mode, neon green accents, graffiti overlays, bold typography, floating sneakers.</w:t>
        <w:br/>
        <w:t>Audience: Gen Z, sneaker collectors, streetwear community.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